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기반 여행 일정 관리 서비스 개발 과정</w:t>
      </w:r>
    </w:p>
    <w:p>
      <w:pPr>
        <w:pStyle w:val="Heading2"/>
      </w:pPr>
      <w:r>
        <w:t>1. 프로젝트 기획</w:t>
      </w:r>
    </w:p>
    <w:p>
      <w:r>
        <w:t>처음에는 친구들과 유럽 여행을 준비하면서 여행 일정과 정보를 한곳에서 관리하기 어렵다는 문제를 발견하였다. 이를 해결하기 위해 여행 일정, 예약 정보, 경비, 준비물 등을 하나의 서비스에서 관리할 수 있는 여행 일정 관리 서비스를 기획하였다.</w:t>
      </w:r>
    </w:p>
    <w:p>
      <w:pPr>
        <w:pStyle w:val="Heading2"/>
      </w:pPr>
      <w:r>
        <w:t>2. 개발 환경 구축</w:t>
      </w:r>
    </w:p>
    <w:p>
      <w:r>
        <w:t>Claude Code와 ChatGPT를 활용하여 개발을 진행하였다. Next.js, GitHub, Vercel, Supabase, Google Maps API를 활용하여 실제 서비스 환경을 구축하였다.</w:t>
      </w:r>
    </w:p>
    <w:p>
      <w:pPr>
        <w:pStyle w:val="Heading2"/>
      </w:pPr>
      <w:r>
        <w:t>3. 기본 여행 플래너 구현</w:t>
      </w:r>
    </w:p>
    <w:p>
      <w:r>
        <w:t>여행 생성, 일정 관리, 도시 이동 경로 설정, 여행 멤버 기능 등을 구현하였다.</w:t>
      </w:r>
    </w:p>
    <w:p>
      <w:pPr>
        <w:pStyle w:val="Heading2"/>
      </w:pPr>
      <w:r>
        <w:t>4. 실시간 동기화 기능 구현</w:t>
      </w:r>
    </w:p>
    <w:p>
      <w:r>
        <w:t>Supabase Realtime을 활용하여 일정, 경비, 여행 정보가 여러 사용자에게 즉시 반영되도록 구현하였다.</w:t>
      </w:r>
    </w:p>
    <w:p>
      <w:pPr>
        <w:pStyle w:val="Heading2"/>
      </w:pPr>
      <w:r>
        <w:t>5. 여행 공유 기능 개발</w:t>
      </w:r>
    </w:p>
    <w:p>
      <w:r>
        <w:t>여행별 공유 링크를 생성하고 URL만으로 여행을 열 수 있도록 구현하였다.</w:t>
      </w:r>
    </w:p>
    <w:p>
      <w:pPr>
        <w:pStyle w:val="Heading2"/>
      </w:pPr>
      <w:r>
        <w:t>6. Google Maps 연동</w:t>
      </w:r>
    </w:p>
    <w:p>
      <w:r>
        <w:t>장소 자동완성 검색과 위치 저장 기능을 구현하고 API 인증 문제를 해결하였다.</w:t>
      </w:r>
    </w:p>
    <w:p>
      <w:pPr>
        <w:pStyle w:val="Heading2"/>
      </w:pPr>
      <w:r>
        <w:t>7. 모바일 사용성 개선</w:t>
      </w:r>
    </w:p>
    <w:p>
      <w:r>
        <w:t>iPhone Safari 환경을 고려하여 모바일 최적화와 입력 UX를 개선하였다.</w:t>
      </w:r>
    </w:p>
    <w:p>
      <w:pPr>
        <w:pStyle w:val="Heading2"/>
      </w:pPr>
      <w:r>
        <w:t>8. 체크리스트 기능 개발</w:t>
      </w:r>
    </w:p>
    <w:p>
      <w:r>
        <w:t>준비물 관리, 체크 기능, 진행률 표시 및 실시간 동기화를 구현하였다.</w:t>
      </w:r>
    </w:p>
    <w:p>
      <w:pPr>
        <w:pStyle w:val="Heading2"/>
      </w:pPr>
      <w:r>
        <w:t>9. 예약 관리 기능 설계</w:t>
      </w:r>
    </w:p>
    <w:p>
      <w:r>
        <w:t>항공권, 숙소, 교통, 입장권 등의 예약 정보를 링크, PDF, 이미지 중심으로 관리하도록 설계하였다.</w:t>
      </w:r>
    </w:p>
    <w:p>
      <w:pPr>
        <w:pStyle w:val="Heading2"/>
      </w:pPr>
      <w:r>
        <w:t>10. 디자인 시스템 구축</w:t>
      </w:r>
    </w:p>
    <w:p>
      <w:r>
        <w:t>DESIGN.md를 작성하여 Mobile First, Apple + Notion 스타일의 디자인 원칙을 정립하였다.</w:t>
      </w:r>
    </w:p>
    <w:p>
      <w:pPr>
        <w:pStyle w:val="Heading2"/>
      </w:pPr>
      <w:r>
        <w:t>11. 현재 진행 중인 기능</w:t>
      </w:r>
    </w:p>
    <w:p>
      <w:r>
        <w:t>전체 경비, 공동 경비, 개인 경비, 통화별 경비 등을 관리하는 경비 탭을 개발 중이다.</w:t>
      </w:r>
    </w:p>
    <w:p>
      <w:pPr>
        <w:pStyle w:val="Heading2"/>
      </w:pPr>
      <w:r>
        <w:t>12. 향후 계획</w:t>
      </w:r>
    </w:p>
    <w:p>
      <w:r>
        <w:t>UI 리팩토링, PWA 적용, 앱 전환을 통해 실제 여행에서 사용할 수 있는 서비스 완성을 목표로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