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1C8FF" w14:textId="77777777" w:rsidR="000F6202" w:rsidRPr="003331F9" w:rsidRDefault="00000000">
      <w:pPr>
        <w:pStyle w:val="21"/>
        <w:rPr>
          <w:rFonts w:ascii="나눔고딕" w:eastAsia="나눔고딕" w:hAnsi="나눔고딕"/>
          <w:color w:val="000000" w:themeColor="text1"/>
          <w:lang w:eastAsia="ko-KR"/>
        </w:rPr>
      </w:pPr>
      <w:r w:rsidRPr="003331F9">
        <w:rPr>
          <w:rFonts w:ascii="나눔고딕" w:eastAsia="나눔고딕" w:hAnsi="나눔고딕"/>
          <w:color w:val="000000" w:themeColor="text1"/>
          <w:lang w:eastAsia="ko-KR"/>
        </w:rPr>
        <w:t>1. AI</w:t>
      </w:r>
      <w:proofErr w:type="spellStart"/>
      <w:r w:rsidRPr="003331F9">
        <w:rPr>
          <w:rFonts w:ascii="나눔고딕" w:eastAsia="나눔고딕" w:hAnsi="나눔고딕"/>
          <w:color w:val="000000" w:themeColor="text1"/>
          <w:lang w:eastAsia="ko-KR"/>
        </w:rPr>
        <w:t>를</w:t>
      </w:r>
      <w:proofErr w:type="spellEnd"/>
      <w:r w:rsidRPr="003331F9">
        <w:rPr>
          <w:rFonts w:ascii="나눔고딕" w:eastAsia="나눔고딕" w:hAnsi="나눔고딕"/>
          <w:color w:val="000000" w:themeColor="text1"/>
          <w:lang w:eastAsia="ko-KR"/>
        </w:rPr>
        <w:t xml:space="preserve"> 이해하는 핵심 개념: 함수</w:t>
      </w:r>
    </w:p>
    <w:p w14:paraId="2B88B6D4" w14:textId="77777777" w:rsidR="000F6202" w:rsidRPr="003331F9" w:rsidRDefault="00000000">
      <w:pPr>
        <w:pStyle w:val="a0"/>
        <w:rPr>
          <w:rFonts w:ascii="나눔고딕" w:eastAsia="나눔고딕" w:hAnsi="나눔고딕"/>
          <w:color w:val="000000" w:themeColor="text1"/>
          <w:lang w:eastAsia="ko-KR"/>
        </w:rPr>
      </w:pPr>
      <w:r w:rsidRPr="003331F9">
        <w:rPr>
          <w:rFonts w:ascii="나눔고딕" w:eastAsia="나눔고딕" w:hAnsi="나눔고딕"/>
          <w:color w:val="000000" w:themeColor="text1"/>
          <w:lang w:eastAsia="ko-KR"/>
        </w:rPr>
        <w:t>함수(Function)는 '입력 → 출력'이다.</w:t>
      </w:r>
    </w:p>
    <w:p w14:paraId="36DAB4D7" w14:textId="77777777" w:rsidR="000F6202" w:rsidRPr="003331F9" w:rsidRDefault="00000000">
      <w:pPr>
        <w:pStyle w:val="a0"/>
        <w:rPr>
          <w:rFonts w:ascii="나눔고딕" w:eastAsia="나눔고딕" w:hAnsi="나눔고딕"/>
          <w:color w:val="000000" w:themeColor="text1"/>
          <w:lang w:eastAsia="ko-KR"/>
        </w:rPr>
      </w:pPr>
      <w:r w:rsidRPr="003331F9">
        <w:rPr>
          <w:rFonts w:ascii="나눔고딕" w:eastAsia="나눔고딕" w:hAnsi="나눔고딕"/>
          <w:color w:val="000000" w:themeColor="text1"/>
          <w:lang w:eastAsia="ko-KR"/>
        </w:rPr>
        <w:t>사람도 입력(감각)과 출력(행동·언어)을 가지므로 하나의 함수로 볼 수 있다.</w:t>
      </w:r>
    </w:p>
    <w:p w14:paraId="7F585D11" w14:textId="77777777" w:rsidR="000F6202" w:rsidRPr="003331F9" w:rsidRDefault="00000000">
      <w:pPr>
        <w:pStyle w:val="a0"/>
        <w:rPr>
          <w:rFonts w:ascii="나눔고딕" w:eastAsia="나눔고딕" w:hAnsi="나눔고딕"/>
          <w:color w:val="000000" w:themeColor="text1"/>
          <w:lang w:eastAsia="ko-KR"/>
        </w:rPr>
      </w:pPr>
      <w:r w:rsidRPr="003331F9">
        <w:rPr>
          <w:rFonts w:ascii="나눔고딕" w:eastAsia="나눔고딕" w:hAnsi="나눔고딕"/>
          <w:color w:val="000000" w:themeColor="text1"/>
          <w:lang w:eastAsia="ko-KR"/>
        </w:rPr>
        <w:t>AI 역시 입력 데이터를 받아 출력 데이터를 생성하는 함수이다.</w:t>
      </w:r>
    </w:p>
    <w:p w14:paraId="7BF74185" w14:textId="77777777" w:rsidR="000F6202" w:rsidRPr="003331F9" w:rsidRDefault="00000000">
      <w:pPr>
        <w:pStyle w:val="21"/>
        <w:rPr>
          <w:rFonts w:ascii="나눔고딕" w:eastAsia="나눔고딕" w:hAnsi="나눔고딕"/>
          <w:color w:val="000000" w:themeColor="text1"/>
        </w:rPr>
      </w:pPr>
      <w:r w:rsidRPr="003331F9">
        <w:rPr>
          <w:rFonts w:ascii="나눔고딕" w:eastAsia="나눔고딕" w:hAnsi="나눔고딕"/>
          <w:color w:val="000000" w:themeColor="text1"/>
        </w:rPr>
        <w:t xml:space="preserve">2. AI </w:t>
      </w:r>
      <w:proofErr w:type="spellStart"/>
      <w:r w:rsidRPr="003331F9">
        <w:rPr>
          <w:rFonts w:ascii="나눔고딕" w:eastAsia="나눔고딕" w:hAnsi="나눔고딕"/>
          <w:color w:val="000000" w:themeColor="text1"/>
        </w:rPr>
        <w:t>데이터의</w:t>
      </w:r>
      <w:proofErr w:type="spellEnd"/>
      <w:r w:rsidRPr="003331F9">
        <w:rPr>
          <w:rFonts w:ascii="나눔고딕" w:eastAsia="나눔고딕" w:hAnsi="나눔고딕"/>
          <w:color w:val="000000" w:themeColor="text1"/>
        </w:rPr>
        <w:t xml:space="preserve"> 3가지 형태</w:t>
      </w:r>
    </w:p>
    <w:p w14:paraId="57997E2E" w14:textId="77777777" w:rsidR="000F6202" w:rsidRPr="003331F9" w:rsidRDefault="00000000">
      <w:pPr>
        <w:pStyle w:val="a0"/>
        <w:rPr>
          <w:rFonts w:ascii="나눔고딕" w:eastAsia="나눔고딕" w:hAnsi="나눔고딕"/>
          <w:color w:val="000000" w:themeColor="text1"/>
          <w:lang w:eastAsia="ko-KR"/>
        </w:rPr>
      </w:pPr>
      <w:r w:rsidRPr="003331F9">
        <w:rPr>
          <w:rFonts w:ascii="나눔고딕" w:eastAsia="나눔고딕" w:hAnsi="나눔고딕"/>
          <w:color w:val="000000" w:themeColor="text1"/>
          <w:lang w:eastAsia="ko-KR"/>
        </w:rPr>
        <w:t>AI가 다루는 대표적인 데이터는 텍스트(Text), 음성(Speech), 이미지(Image)이다.</w:t>
      </w:r>
    </w:p>
    <w:p w14:paraId="368A9616" w14:textId="77777777" w:rsidR="000F6202" w:rsidRPr="003331F9" w:rsidRDefault="00000000">
      <w:pPr>
        <w:pStyle w:val="a0"/>
        <w:rPr>
          <w:rFonts w:ascii="나눔고딕" w:eastAsia="나눔고딕" w:hAnsi="나눔고딕"/>
          <w:color w:val="000000" w:themeColor="text1"/>
          <w:lang w:eastAsia="ko-KR"/>
        </w:rPr>
      </w:pPr>
      <w:r w:rsidRPr="003331F9">
        <w:rPr>
          <w:rFonts w:ascii="나눔고딕" w:eastAsia="나눔고딕" w:hAnsi="나눔고딕"/>
          <w:color w:val="000000" w:themeColor="text1"/>
          <w:lang w:eastAsia="ko-KR"/>
        </w:rPr>
        <w:t>숫자가 아닌 데이터는 AI가 처리하기 전에 반드시 숫자로 변환되어야 한다.</w:t>
      </w:r>
    </w:p>
    <w:p w14:paraId="7DAC88A1" w14:textId="77777777" w:rsidR="000F6202" w:rsidRPr="003331F9" w:rsidRDefault="00000000">
      <w:pPr>
        <w:pStyle w:val="a0"/>
        <w:rPr>
          <w:rFonts w:ascii="나눔고딕" w:eastAsia="나눔고딕" w:hAnsi="나눔고딕"/>
          <w:color w:val="000000" w:themeColor="text1"/>
        </w:rPr>
      </w:pPr>
      <w:proofErr w:type="spellStart"/>
      <w:r w:rsidRPr="003331F9">
        <w:rPr>
          <w:rFonts w:ascii="나눔고딕" w:eastAsia="나눔고딕" w:hAnsi="나눔고딕"/>
          <w:color w:val="000000" w:themeColor="text1"/>
        </w:rPr>
        <w:t>이를</w:t>
      </w:r>
      <w:proofErr w:type="spellEnd"/>
      <w:r w:rsidRPr="003331F9">
        <w:rPr>
          <w:rFonts w:ascii="나눔고딕" w:eastAsia="나눔고딕" w:hAnsi="나눔고딕"/>
          <w:color w:val="000000" w:themeColor="text1"/>
        </w:rPr>
        <w:t xml:space="preserve"> </w:t>
      </w:r>
      <w:proofErr w:type="spellStart"/>
      <w:proofErr w:type="gramStart"/>
      <w:r w:rsidRPr="003331F9">
        <w:rPr>
          <w:rFonts w:ascii="나눔고딕" w:eastAsia="나눔고딕" w:hAnsi="나눔고딕"/>
          <w:color w:val="000000" w:themeColor="text1"/>
        </w:rPr>
        <w:t>벡터화</w:t>
      </w:r>
      <w:proofErr w:type="spellEnd"/>
      <w:r w:rsidRPr="003331F9">
        <w:rPr>
          <w:rFonts w:ascii="나눔고딕" w:eastAsia="나눔고딕" w:hAnsi="나눔고딕"/>
          <w:color w:val="000000" w:themeColor="text1"/>
        </w:rPr>
        <w:t>(</w:t>
      </w:r>
      <w:proofErr w:type="gramEnd"/>
      <w:r w:rsidRPr="003331F9">
        <w:rPr>
          <w:rFonts w:ascii="나눔고딕" w:eastAsia="나눔고딕" w:hAnsi="나눔고딕"/>
          <w:color w:val="000000" w:themeColor="text1"/>
        </w:rPr>
        <w:t>Vectorization)</w:t>
      </w:r>
      <w:proofErr w:type="spellStart"/>
      <w:r w:rsidRPr="003331F9">
        <w:rPr>
          <w:rFonts w:ascii="나눔고딕" w:eastAsia="나눔고딕" w:hAnsi="나눔고딕"/>
          <w:color w:val="000000" w:themeColor="text1"/>
        </w:rPr>
        <w:t>라고</w:t>
      </w:r>
      <w:proofErr w:type="spellEnd"/>
      <w:r w:rsidRPr="003331F9">
        <w:rPr>
          <w:rFonts w:ascii="나눔고딕" w:eastAsia="나눔고딕" w:hAnsi="나눔고딕"/>
          <w:color w:val="000000" w:themeColor="text1"/>
        </w:rPr>
        <w:t xml:space="preserve"> </w:t>
      </w:r>
      <w:proofErr w:type="spellStart"/>
      <w:r w:rsidRPr="003331F9">
        <w:rPr>
          <w:rFonts w:ascii="나눔고딕" w:eastAsia="나눔고딕" w:hAnsi="나눔고딕"/>
          <w:color w:val="000000" w:themeColor="text1"/>
        </w:rPr>
        <w:t>한다</w:t>
      </w:r>
      <w:proofErr w:type="spellEnd"/>
      <w:r w:rsidRPr="003331F9">
        <w:rPr>
          <w:rFonts w:ascii="나눔고딕" w:eastAsia="나눔고딕" w:hAnsi="나눔고딕"/>
          <w:color w:val="000000" w:themeColor="text1"/>
        </w:rPr>
        <w:t>.</w:t>
      </w:r>
    </w:p>
    <w:p w14:paraId="5F0282FF" w14:textId="77777777" w:rsidR="000F6202" w:rsidRPr="003331F9" w:rsidRDefault="00000000">
      <w:pPr>
        <w:pStyle w:val="21"/>
        <w:rPr>
          <w:rFonts w:ascii="나눔고딕" w:eastAsia="나눔고딕" w:hAnsi="나눔고딕"/>
          <w:color w:val="000000" w:themeColor="text1"/>
          <w:lang w:eastAsia="ko-KR"/>
        </w:rPr>
      </w:pPr>
      <w:r w:rsidRPr="003331F9">
        <w:rPr>
          <w:rFonts w:ascii="나눔고딕" w:eastAsia="나눔고딕" w:hAnsi="나눔고딕"/>
          <w:color w:val="000000" w:themeColor="text1"/>
          <w:lang w:eastAsia="ko-KR"/>
        </w:rPr>
        <w:t>3. 벡터(Vector)의 중요성</w:t>
      </w:r>
    </w:p>
    <w:p w14:paraId="7E6849DF" w14:textId="77777777" w:rsidR="000F6202" w:rsidRPr="003331F9" w:rsidRDefault="00000000">
      <w:pPr>
        <w:pStyle w:val="a0"/>
        <w:rPr>
          <w:rFonts w:ascii="나눔고딕" w:eastAsia="나눔고딕" w:hAnsi="나눔고딕"/>
          <w:color w:val="000000" w:themeColor="text1"/>
          <w:lang w:eastAsia="ko-KR"/>
        </w:rPr>
      </w:pPr>
      <w:r w:rsidRPr="003331F9">
        <w:rPr>
          <w:rFonts w:ascii="나눔고딕" w:eastAsia="나눔고딕" w:hAnsi="나눔고딕"/>
          <w:color w:val="000000" w:themeColor="text1"/>
          <w:lang w:eastAsia="ko-KR"/>
        </w:rPr>
        <w:t>벡터는 한 줄의 숫자 배열이다.</w:t>
      </w:r>
    </w:p>
    <w:p w14:paraId="01E6FD08" w14:textId="77777777" w:rsidR="000F6202" w:rsidRPr="003331F9" w:rsidRDefault="00000000">
      <w:pPr>
        <w:pStyle w:val="a0"/>
        <w:rPr>
          <w:rFonts w:ascii="나눔고딕" w:eastAsia="나눔고딕" w:hAnsi="나눔고딕"/>
          <w:color w:val="000000" w:themeColor="text1"/>
          <w:lang w:eastAsia="ko-KR"/>
        </w:rPr>
      </w:pPr>
      <w:r w:rsidRPr="003331F9">
        <w:rPr>
          <w:rFonts w:ascii="나눔고딕" w:eastAsia="나눔고딕" w:hAnsi="나눔고딕"/>
          <w:color w:val="000000" w:themeColor="text1"/>
          <w:lang w:eastAsia="ko-KR"/>
        </w:rPr>
        <w:t>텍스트·음성·이미지는 모두 벡터 형태로 변환된다.</w:t>
      </w:r>
    </w:p>
    <w:p w14:paraId="1585C98A" w14:textId="77777777" w:rsidR="000F6202" w:rsidRPr="003331F9" w:rsidRDefault="00000000">
      <w:pPr>
        <w:pStyle w:val="a0"/>
        <w:rPr>
          <w:rFonts w:ascii="나눔고딕" w:eastAsia="나눔고딕" w:hAnsi="나눔고딕"/>
          <w:color w:val="000000" w:themeColor="text1"/>
          <w:lang w:eastAsia="ko-KR"/>
        </w:rPr>
      </w:pPr>
      <w:r w:rsidRPr="003331F9">
        <w:rPr>
          <w:rFonts w:ascii="나눔고딕" w:eastAsia="나눔고딕" w:hAnsi="나눔고딕"/>
          <w:color w:val="000000" w:themeColor="text1"/>
          <w:lang w:eastAsia="ko-KR"/>
        </w:rPr>
        <w:t>벡터는 공간상 하나의 점으로 표현할 수 있다.</w:t>
      </w:r>
    </w:p>
    <w:p w14:paraId="48917E5D" w14:textId="77777777" w:rsidR="000F6202" w:rsidRPr="003331F9" w:rsidRDefault="00000000">
      <w:pPr>
        <w:pStyle w:val="a0"/>
        <w:rPr>
          <w:rFonts w:ascii="나눔고딕" w:eastAsia="나눔고딕" w:hAnsi="나눔고딕"/>
          <w:color w:val="000000" w:themeColor="text1"/>
          <w:lang w:eastAsia="ko-KR"/>
        </w:rPr>
      </w:pPr>
      <w:r w:rsidRPr="003331F9">
        <w:rPr>
          <w:rFonts w:ascii="나눔고딕" w:eastAsia="나눔고딕" w:hAnsi="나눔고딕"/>
          <w:color w:val="000000" w:themeColor="text1"/>
          <w:lang w:eastAsia="ko-KR"/>
        </w:rPr>
        <w:t>벡터 간 각도(코사인 유사도)</w:t>
      </w:r>
      <w:proofErr w:type="spellStart"/>
      <w:r w:rsidRPr="003331F9">
        <w:rPr>
          <w:rFonts w:ascii="나눔고딕" w:eastAsia="나눔고딕" w:hAnsi="나눔고딕"/>
          <w:color w:val="000000" w:themeColor="text1"/>
          <w:lang w:eastAsia="ko-KR"/>
        </w:rPr>
        <w:t>를</w:t>
      </w:r>
      <w:proofErr w:type="spellEnd"/>
      <w:r w:rsidRPr="003331F9">
        <w:rPr>
          <w:rFonts w:ascii="나눔고딕" w:eastAsia="나눔고딕" w:hAnsi="나눔고딕"/>
          <w:color w:val="000000" w:themeColor="text1"/>
          <w:lang w:eastAsia="ko-KR"/>
        </w:rPr>
        <w:t xml:space="preserve"> 통해 데이터의 유사성을 측정할 수 있다.</w:t>
      </w:r>
    </w:p>
    <w:p w14:paraId="10A98E5B" w14:textId="77777777" w:rsidR="000F6202" w:rsidRPr="003331F9" w:rsidRDefault="00000000">
      <w:pPr>
        <w:pStyle w:val="21"/>
        <w:rPr>
          <w:rFonts w:ascii="나눔고딕" w:eastAsia="나눔고딕" w:hAnsi="나눔고딕"/>
          <w:color w:val="000000" w:themeColor="text1"/>
          <w:lang w:eastAsia="ko-KR"/>
        </w:rPr>
      </w:pPr>
      <w:r w:rsidRPr="003331F9">
        <w:rPr>
          <w:rFonts w:ascii="나눔고딕" w:eastAsia="나눔고딕" w:hAnsi="나눔고딕"/>
          <w:color w:val="000000" w:themeColor="text1"/>
          <w:lang w:eastAsia="ko-KR"/>
        </w:rPr>
        <w:t>4. AI의 핵심은 행렬(Matrix)</w:t>
      </w:r>
    </w:p>
    <w:p w14:paraId="53C6E0FF" w14:textId="77777777" w:rsidR="000F6202" w:rsidRPr="003331F9" w:rsidRDefault="00000000">
      <w:pPr>
        <w:pStyle w:val="a0"/>
        <w:rPr>
          <w:rFonts w:ascii="나눔고딕" w:eastAsia="나눔고딕" w:hAnsi="나눔고딕"/>
          <w:color w:val="000000" w:themeColor="text1"/>
          <w:lang w:eastAsia="ko-KR"/>
        </w:rPr>
      </w:pPr>
      <w:r w:rsidRPr="003331F9">
        <w:rPr>
          <w:rFonts w:ascii="나눔고딕" w:eastAsia="나눔고딕" w:hAnsi="나눔고딕"/>
          <w:color w:val="000000" w:themeColor="text1"/>
          <w:lang w:eastAsia="ko-KR"/>
        </w:rPr>
        <w:t>AI 내부는 수많은 행렬 연산으로 구성된다.</w:t>
      </w:r>
    </w:p>
    <w:p w14:paraId="0FB2695C" w14:textId="77777777" w:rsidR="000F6202" w:rsidRPr="003331F9" w:rsidRDefault="00000000">
      <w:pPr>
        <w:pStyle w:val="a0"/>
        <w:rPr>
          <w:rFonts w:ascii="나눔고딕" w:eastAsia="나눔고딕" w:hAnsi="나눔고딕"/>
          <w:color w:val="000000" w:themeColor="text1"/>
          <w:lang w:eastAsia="ko-KR"/>
        </w:rPr>
      </w:pPr>
      <w:r w:rsidRPr="003331F9">
        <w:rPr>
          <w:rFonts w:ascii="나눔고딕" w:eastAsia="나눔고딕" w:hAnsi="나눔고딕"/>
          <w:color w:val="000000" w:themeColor="text1"/>
          <w:lang w:eastAsia="ko-KR"/>
        </w:rPr>
        <w:t>입력 벡터 × 행렬 = 출력 벡터</w:t>
      </w:r>
    </w:p>
    <w:p w14:paraId="4A80B647" w14:textId="77777777" w:rsidR="000F6202" w:rsidRPr="003331F9" w:rsidRDefault="00000000">
      <w:pPr>
        <w:pStyle w:val="a0"/>
        <w:rPr>
          <w:rFonts w:ascii="나눔고딕" w:eastAsia="나눔고딕" w:hAnsi="나눔고딕"/>
          <w:color w:val="000000" w:themeColor="text1"/>
          <w:lang w:eastAsia="ko-KR"/>
        </w:rPr>
      </w:pPr>
      <w:r w:rsidRPr="003331F9">
        <w:rPr>
          <w:rFonts w:ascii="나눔고딕" w:eastAsia="나눔고딕" w:hAnsi="나눔고딕"/>
          <w:color w:val="000000" w:themeColor="text1"/>
          <w:lang w:eastAsia="ko-KR"/>
        </w:rPr>
        <w:t>딥러닝(Deep Learning)의 '딥'은 행렬 층이 깊게 쌓여 있다는 의미이다.</w:t>
      </w:r>
    </w:p>
    <w:p w14:paraId="46DDA30D" w14:textId="77777777" w:rsidR="000F6202" w:rsidRPr="003331F9" w:rsidRDefault="00000000">
      <w:pPr>
        <w:pStyle w:val="a0"/>
        <w:rPr>
          <w:rFonts w:ascii="나눔고딕" w:eastAsia="나눔고딕" w:hAnsi="나눔고딕"/>
          <w:color w:val="000000" w:themeColor="text1"/>
          <w:lang w:eastAsia="ko-KR"/>
        </w:rPr>
      </w:pPr>
      <w:r w:rsidRPr="003331F9">
        <w:rPr>
          <w:rFonts w:ascii="나눔고딕" w:eastAsia="나눔고딕" w:hAnsi="나눔고딕"/>
          <w:color w:val="000000" w:themeColor="text1"/>
          <w:lang w:eastAsia="ko-KR"/>
        </w:rPr>
        <w:t>AI는 결국 많은 행렬을 연결한 거대한 함수이다.</w:t>
      </w:r>
    </w:p>
    <w:p w14:paraId="3FC4FAB8" w14:textId="77777777" w:rsidR="000F6202" w:rsidRPr="003331F9" w:rsidRDefault="00000000">
      <w:pPr>
        <w:pStyle w:val="21"/>
        <w:rPr>
          <w:rFonts w:ascii="나눔고딕" w:eastAsia="나눔고딕" w:hAnsi="나눔고딕"/>
          <w:color w:val="000000" w:themeColor="text1"/>
        </w:rPr>
      </w:pPr>
      <w:r w:rsidRPr="003331F9">
        <w:rPr>
          <w:rFonts w:ascii="나눔고딕" w:eastAsia="나눔고딕" w:hAnsi="나눔고딕"/>
          <w:color w:val="000000" w:themeColor="text1"/>
        </w:rPr>
        <w:t xml:space="preserve">5. </w:t>
      </w:r>
      <w:proofErr w:type="spellStart"/>
      <w:proofErr w:type="gramStart"/>
      <w:r w:rsidRPr="003331F9">
        <w:rPr>
          <w:rFonts w:ascii="나눔고딕" w:eastAsia="나눔고딕" w:hAnsi="나눔고딕"/>
          <w:color w:val="000000" w:themeColor="text1"/>
        </w:rPr>
        <w:t>파라미터</w:t>
      </w:r>
      <w:proofErr w:type="spellEnd"/>
      <w:r w:rsidRPr="003331F9">
        <w:rPr>
          <w:rFonts w:ascii="나눔고딕" w:eastAsia="나눔고딕" w:hAnsi="나눔고딕"/>
          <w:color w:val="000000" w:themeColor="text1"/>
        </w:rPr>
        <w:t>(</w:t>
      </w:r>
      <w:proofErr w:type="gramEnd"/>
      <w:r w:rsidRPr="003331F9">
        <w:rPr>
          <w:rFonts w:ascii="나눔고딕" w:eastAsia="나눔고딕" w:hAnsi="나눔고딕"/>
          <w:color w:val="000000" w:themeColor="text1"/>
        </w:rPr>
        <w:t>Parameter)</w:t>
      </w:r>
    </w:p>
    <w:p w14:paraId="02D34C40" w14:textId="77777777" w:rsidR="000F6202" w:rsidRPr="003331F9" w:rsidRDefault="00000000">
      <w:pPr>
        <w:pStyle w:val="a0"/>
        <w:rPr>
          <w:rFonts w:ascii="나눔고딕" w:eastAsia="나눔고딕" w:hAnsi="나눔고딕"/>
          <w:color w:val="000000" w:themeColor="text1"/>
          <w:lang w:eastAsia="ko-KR"/>
        </w:rPr>
      </w:pPr>
      <w:r w:rsidRPr="003331F9">
        <w:rPr>
          <w:rFonts w:ascii="나눔고딕" w:eastAsia="나눔고딕" w:hAnsi="나눔고딕"/>
          <w:color w:val="000000" w:themeColor="text1"/>
          <w:lang w:eastAsia="ko-KR"/>
        </w:rPr>
        <w:t>행렬 안 숫자 하나하나를 파라미터라고 한다.</w:t>
      </w:r>
    </w:p>
    <w:p w14:paraId="7F20D9D6" w14:textId="77777777" w:rsidR="000F6202" w:rsidRPr="003331F9" w:rsidRDefault="00000000">
      <w:pPr>
        <w:pStyle w:val="a0"/>
        <w:rPr>
          <w:rFonts w:ascii="나눔고딕" w:eastAsia="나눔고딕" w:hAnsi="나눔고딕"/>
          <w:color w:val="000000" w:themeColor="text1"/>
          <w:lang w:eastAsia="ko-KR"/>
        </w:rPr>
      </w:pPr>
      <w:r w:rsidRPr="003331F9">
        <w:rPr>
          <w:rFonts w:ascii="나눔고딕" w:eastAsia="나눔고딕" w:hAnsi="나눔고딕"/>
          <w:color w:val="000000" w:themeColor="text1"/>
          <w:lang w:eastAsia="ko-KR"/>
        </w:rPr>
        <w:t>GPT-3는 약 1,750억 개의 파라미터를 사용했다.</w:t>
      </w:r>
    </w:p>
    <w:p w14:paraId="2A51D57D" w14:textId="77777777" w:rsidR="000F6202" w:rsidRPr="003331F9" w:rsidRDefault="00000000">
      <w:pPr>
        <w:pStyle w:val="a0"/>
        <w:rPr>
          <w:rFonts w:ascii="나눔고딕" w:eastAsia="나눔고딕" w:hAnsi="나눔고딕"/>
          <w:color w:val="000000" w:themeColor="text1"/>
          <w:lang w:eastAsia="ko-KR"/>
        </w:rPr>
      </w:pPr>
      <w:r w:rsidRPr="003331F9">
        <w:rPr>
          <w:rFonts w:ascii="나눔고딕" w:eastAsia="나눔고딕" w:hAnsi="나눔고딕"/>
          <w:color w:val="000000" w:themeColor="text1"/>
          <w:lang w:eastAsia="ko-KR"/>
        </w:rPr>
        <w:t>최신 모델은 수조~</w:t>
      </w:r>
      <w:proofErr w:type="spellStart"/>
      <w:r w:rsidRPr="003331F9">
        <w:rPr>
          <w:rFonts w:ascii="나눔고딕" w:eastAsia="나눔고딕" w:hAnsi="나눔고딕"/>
          <w:color w:val="000000" w:themeColor="text1"/>
          <w:lang w:eastAsia="ko-KR"/>
        </w:rPr>
        <w:t>수십조</w:t>
      </w:r>
      <w:proofErr w:type="spellEnd"/>
      <w:r w:rsidRPr="003331F9">
        <w:rPr>
          <w:rFonts w:ascii="나눔고딕" w:eastAsia="나눔고딕" w:hAnsi="나눔고딕"/>
          <w:color w:val="000000" w:themeColor="text1"/>
          <w:lang w:eastAsia="ko-KR"/>
        </w:rPr>
        <w:t xml:space="preserve"> 개 수준까지 증가했다.</w:t>
      </w:r>
    </w:p>
    <w:p w14:paraId="2077F8A6" w14:textId="77777777" w:rsidR="000F6202" w:rsidRPr="003331F9" w:rsidRDefault="00000000">
      <w:pPr>
        <w:pStyle w:val="a0"/>
        <w:rPr>
          <w:rFonts w:ascii="나눔고딕" w:eastAsia="나눔고딕" w:hAnsi="나눔고딕"/>
          <w:color w:val="000000" w:themeColor="text1"/>
          <w:lang w:eastAsia="ko-KR"/>
        </w:rPr>
      </w:pPr>
      <w:r w:rsidRPr="003331F9">
        <w:rPr>
          <w:rFonts w:ascii="나눔고딕" w:eastAsia="나눔고딕" w:hAnsi="나눔고딕"/>
          <w:color w:val="000000" w:themeColor="text1"/>
          <w:lang w:eastAsia="ko-KR"/>
        </w:rPr>
        <w:t xml:space="preserve">파라미터가 많을수록 </w:t>
      </w:r>
      <w:proofErr w:type="spellStart"/>
      <w:r w:rsidRPr="003331F9">
        <w:rPr>
          <w:rFonts w:ascii="나눔고딕" w:eastAsia="나눔고딕" w:hAnsi="나눔고딕"/>
          <w:color w:val="000000" w:themeColor="text1"/>
          <w:lang w:eastAsia="ko-KR"/>
        </w:rPr>
        <w:t>연산량과</w:t>
      </w:r>
      <w:proofErr w:type="spellEnd"/>
      <w:r w:rsidRPr="003331F9">
        <w:rPr>
          <w:rFonts w:ascii="나눔고딕" w:eastAsia="나눔고딕" w:hAnsi="나눔고딕"/>
          <w:color w:val="000000" w:themeColor="text1"/>
          <w:lang w:eastAsia="ko-KR"/>
        </w:rPr>
        <w:t xml:space="preserve"> 전력 소비도 증가한다.</w:t>
      </w:r>
    </w:p>
    <w:p w14:paraId="358AC2C9" w14:textId="77777777" w:rsidR="000F6202" w:rsidRPr="003331F9" w:rsidRDefault="00000000">
      <w:pPr>
        <w:pStyle w:val="21"/>
        <w:rPr>
          <w:rFonts w:ascii="나눔고딕" w:eastAsia="나눔고딕" w:hAnsi="나눔고딕"/>
          <w:color w:val="000000" w:themeColor="text1"/>
        </w:rPr>
      </w:pPr>
      <w:r w:rsidRPr="003331F9">
        <w:rPr>
          <w:rFonts w:ascii="나눔고딕" w:eastAsia="나눔고딕" w:hAnsi="나눔고딕"/>
          <w:color w:val="000000" w:themeColor="text1"/>
        </w:rPr>
        <w:t xml:space="preserve">6. AI </w:t>
      </w:r>
      <w:proofErr w:type="spellStart"/>
      <w:r w:rsidRPr="003331F9">
        <w:rPr>
          <w:rFonts w:ascii="나눔고딕" w:eastAsia="나눔고딕" w:hAnsi="나눔고딕"/>
          <w:color w:val="000000" w:themeColor="text1"/>
        </w:rPr>
        <w:t>학습</w:t>
      </w:r>
      <w:proofErr w:type="spellEnd"/>
      <w:r w:rsidRPr="003331F9">
        <w:rPr>
          <w:rFonts w:ascii="나눔고딕" w:eastAsia="나눔고딕" w:hAnsi="나눔고딕"/>
          <w:color w:val="000000" w:themeColor="text1"/>
        </w:rPr>
        <w:t xml:space="preserve"> </w:t>
      </w:r>
      <w:proofErr w:type="spellStart"/>
      <w:r w:rsidRPr="003331F9">
        <w:rPr>
          <w:rFonts w:ascii="나눔고딕" w:eastAsia="나눔고딕" w:hAnsi="나눔고딕"/>
          <w:color w:val="000000" w:themeColor="text1"/>
        </w:rPr>
        <w:t>원리</w:t>
      </w:r>
      <w:proofErr w:type="spellEnd"/>
    </w:p>
    <w:p w14:paraId="275F61A0" w14:textId="77777777" w:rsidR="000F6202" w:rsidRPr="003331F9" w:rsidRDefault="00000000">
      <w:pPr>
        <w:pStyle w:val="a0"/>
        <w:rPr>
          <w:rFonts w:ascii="나눔고딕" w:eastAsia="나눔고딕" w:hAnsi="나눔고딕"/>
          <w:color w:val="000000" w:themeColor="text1"/>
          <w:lang w:eastAsia="ko-KR"/>
        </w:rPr>
      </w:pPr>
      <w:r w:rsidRPr="003331F9">
        <w:rPr>
          <w:rFonts w:ascii="나눔고딕" w:eastAsia="나눔고딕" w:hAnsi="나눔고딕"/>
          <w:color w:val="000000" w:themeColor="text1"/>
          <w:lang w:eastAsia="ko-KR"/>
        </w:rPr>
        <w:t>초기 행렬은 무작위 값으로 시작한다.</w:t>
      </w:r>
    </w:p>
    <w:p w14:paraId="11311158" w14:textId="77777777" w:rsidR="000F6202" w:rsidRPr="003331F9" w:rsidRDefault="00000000">
      <w:pPr>
        <w:pStyle w:val="a0"/>
        <w:rPr>
          <w:rFonts w:ascii="나눔고딕" w:eastAsia="나눔고딕" w:hAnsi="나눔고딕"/>
          <w:color w:val="000000" w:themeColor="text1"/>
          <w:lang w:eastAsia="ko-KR"/>
        </w:rPr>
      </w:pPr>
      <w:r w:rsidRPr="003331F9">
        <w:rPr>
          <w:rFonts w:ascii="나눔고딕" w:eastAsia="나눔고딕" w:hAnsi="나눔고딕"/>
          <w:color w:val="000000" w:themeColor="text1"/>
          <w:lang w:eastAsia="ko-KR"/>
        </w:rPr>
        <w:t xml:space="preserve">입력 데이터를 넣고 </w:t>
      </w:r>
      <w:proofErr w:type="spellStart"/>
      <w:r w:rsidRPr="003331F9">
        <w:rPr>
          <w:rFonts w:ascii="나눔고딕" w:eastAsia="나눔고딕" w:hAnsi="나눔고딕"/>
          <w:color w:val="000000" w:themeColor="text1"/>
          <w:lang w:eastAsia="ko-KR"/>
        </w:rPr>
        <w:t>예측값을</w:t>
      </w:r>
      <w:proofErr w:type="spellEnd"/>
      <w:r w:rsidRPr="003331F9">
        <w:rPr>
          <w:rFonts w:ascii="나눔고딕" w:eastAsia="나눔고딕" w:hAnsi="나눔고딕"/>
          <w:color w:val="000000" w:themeColor="text1"/>
          <w:lang w:eastAsia="ko-KR"/>
        </w:rPr>
        <w:t xml:space="preserve"> 만든다.</w:t>
      </w:r>
    </w:p>
    <w:p w14:paraId="227304C2" w14:textId="77777777" w:rsidR="000F6202" w:rsidRPr="003331F9" w:rsidRDefault="00000000">
      <w:pPr>
        <w:pStyle w:val="a0"/>
        <w:rPr>
          <w:rFonts w:ascii="나눔고딕" w:eastAsia="나눔고딕" w:hAnsi="나눔고딕"/>
          <w:color w:val="000000" w:themeColor="text1"/>
          <w:lang w:eastAsia="ko-KR"/>
        </w:rPr>
      </w:pPr>
      <w:r w:rsidRPr="003331F9">
        <w:rPr>
          <w:rFonts w:ascii="나눔고딕" w:eastAsia="나눔고딕" w:hAnsi="나눔고딕"/>
          <w:color w:val="000000" w:themeColor="text1"/>
          <w:lang w:eastAsia="ko-KR"/>
        </w:rPr>
        <w:t>실제 정답과의 차이(Error)</w:t>
      </w:r>
      <w:proofErr w:type="spellStart"/>
      <w:r w:rsidRPr="003331F9">
        <w:rPr>
          <w:rFonts w:ascii="나눔고딕" w:eastAsia="나눔고딕" w:hAnsi="나눔고딕"/>
          <w:color w:val="000000" w:themeColor="text1"/>
          <w:lang w:eastAsia="ko-KR"/>
        </w:rPr>
        <w:t>를</w:t>
      </w:r>
      <w:proofErr w:type="spellEnd"/>
      <w:r w:rsidRPr="003331F9">
        <w:rPr>
          <w:rFonts w:ascii="나눔고딕" w:eastAsia="나눔고딕" w:hAnsi="나눔고딕"/>
          <w:color w:val="000000" w:themeColor="text1"/>
          <w:lang w:eastAsia="ko-KR"/>
        </w:rPr>
        <w:t xml:space="preserve"> 계산한다.</w:t>
      </w:r>
    </w:p>
    <w:p w14:paraId="318A4B43" w14:textId="77777777" w:rsidR="000F6202" w:rsidRPr="003331F9" w:rsidRDefault="00000000">
      <w:pPr>
        <w:pStyle w:val="a0"/>
        <w:rPr>
          <w:rFonts w:ascii="나눔고딕" w:eastAsia="나눔고딕" w:hAnsi="나눔고딕"/>
          <w:color w:val="000000" w:themeColor="text1"/>
          <w:lang w:eastAsia="ko-KR"/>
        </w:rPr>
      </w:pPr>
      <w:r w:rsidRPr="003331F9">
        <w:rPr>
          <w:rFonts w:ascii="나눔고딕" w:eastAsia="나눔고딕" w:hAnsi="나눔고딕"/>
          <w:color w:val="000000" w:themeColor="text1"/>
          <w:lang w:eastAsia="ko-KR"/>
        </w:rPr>
        <w:t>오차를 줄이도록 행렬 값을 반복 수정한다.</w:t>
      </w:r>
    </w:p>
    <w:p w14:paraId="21761971" w14:textId="77777777" w:rsidR="000F6202" w:rsidRPr="003331F9" w:rsidRDefault="00000000">
      <w:pPr>
        <w:pStyle w:val="a0"/>
        <w:rPr>
          <w:rFonts w:ascii="나눔고딕" w:eastAsia="나눔고딕" w:hAnsi="나눔고딕"/>
          <w:color w:val="000000" w:themeColor="text1"/>
          <w:lang w:eastAsia="ko-KR"/>
        </w:rPr>
      </w:pPr>
      <w:r w:rsidRPr="003331F9">
        <w:rPr>
          <w:rFonts w:ascii="나눔고딕" w:eastAsia="나눔고딕" w:hAnsi="나눔고딕"/>
          <w:color w:val="000000" w:themeColor="text1"/>
          <w:lang w:eastAsia="ko-KR"/>
        </w:rPr>
        <w:t>오차가 거의 줄지 않는 상태가 되면 학습이 완료된다.</w:t>
      </w:r>
    </w:p>
    <w:p w14:paraId="4ABABE32" w14:textId="77777777" w:rsidR="000F6202" w:rsidRPr="003331F9" w:rsidRDefault="00000000">
      <w:pPr>
        <w:pStyle w:val="21"/>
        <w:rPr>
          <w:rFonts w:ascii="나눔고딕" w:eastAsia="나눔고딕" w:hAnsi="나눔고딕"/>
          <w:color w:val="000000" w:themeColor="text1"/>
        </w:rPr>
      </w:pPr>
      <w:r w:rsidRPr="003331F9">
        <w:rPr>
          <w:rFonts w:ascii="나눔고딕" w:eastAsia="나눔고딕" w:hAnsi="나눔고딕"/>
          <w:color w:val="000000" w:themeColor="text1"/>
        </w:rPr>
        <w:lastRenderedPageBreak/>
        <w:t xml:space="preserve">7. </w:t>
      </w:r>
      <w:proofErr w:type="spellStart"/>
      <w:r w:rsidRPr="003331F9">
        <w:rPr>
          <w:rFonts w:ascii="나눔고딕" w:eastAsia="나눔고딕" w:hAnsi="나눔고딕"/>
          <w:color w:val="000000" w:themeColor="text1"/>
        </w:rPr>
        <w:t>대표적인</w:t>
      </w:r>
      <w:proofErr w:type="spellEnd"/>
      <w:r w:rsidRPr="003331F9">
        <w:rPr>
          <w:rFonts w:ascii="나눔고딕" w:eastAsia="나눔고딕" w:hAnsi="나눔고딕"/>
          <w:color w:val="000000" w:themeColor="text1"/>
        </w:rPr>
        <w:t xml:space="preserve"> AI </w:t>
      </w:r>
      <w:proofErr w:type="spellStart"/>
      <w:r w:rsidRPr="003331F9">
        <w:rPr>
          <w:rFonts w:ascii="나눔고딕" w:eastAsia="나눔고딕" w:hAnsi="나눔고딕"/>
          <w:color w:val="000000" w:themeColor="text1"/>
        </w:rPr>
        <w:t>모델</w:t>
      </w:r>
      <w:proofErr w:type="spellEnd"/>
      <w:r w:rsidRPr="003331F9">
        <w:rPr>
          <w:rFonts w:ascii="나눔고딕" w:eastAsia="나눔고딕" w:hAnsi="나눔고딕"/>
          <w:color w:val="000000" w:themeColor="text1"/>
        </w:rPr>
        <w:t xml:space="preserve"> 종류</w:t>
      </w:r>
    </w:p>
    <w:p w14:paraId="791F5C34" w14:textId="77777777" w:rsidR="000F6202" w:rsidRPr="003331F9" w:rsidRDefault="00000000">
      <w:pPr>
        <w:pStyle w:val="a0"/>
        <w:rPr>
          <w:rFonts w:ascii="나눔고딕" w:eastAsia="나눔고딕" w:hAnsi="나눔고딕"/>
          <w:color w:val="000000" w:themeColor="text1"/>
        </w:rPr>
      </w:pPr>
      <w:r w:rsidRPr="003331F9">
        <w:rPr>
          <w:rFonts w:ascii="나눔고딕" w:eastAsia="나눔고딕" w:hAnsi="나눔고딕"/>
          <w:color w:val="000000" w:themeColor="text1"/>
        </w:rPr>
        <w:t>STT(Speech To Text): 음성 → 텍스트</w:t>
      </w:r>
    </w:p>
    <w:p w14:paraId="43212124" w14:textId="77777777" w:rsidR="000F6202" w:rsidRPr="003331F9" w:rsidRDefault="00000000">
      <w:pPr>
        <w:pStyle w:val="a0"/>
        <w:rPr>
          <w:rFonts w:ascii="나눔고딕" w:eastAsia="나눔고딕" w:hAnsi="나눔고딕"/>
          <w:color w:val="000000" w:themeColor="text1"/>
        </w:rPr>
      </w:pPr>
      <w:r w:rsidRPr="003331F9">
        <w:rPr>
          <w:rFonts w:ascii="나눔고딕" w:eastAsia="나눔고딕" w:hAnsi="나눔고딕"/>
          <w:color w:val="000000" w:themeColor="text1"/>
        </w:rPr>
        <w:t>TTS(Text To Speech): 텍스트 → 음성</w:t>
      </w:r>
    </w:p>
    <w:p w14:paraId="69012B48" w14:textId="77777777" w:rsidR="000F6202" w:rsidRPr="003331F9" w:rsidRDefault="00000000">
      <w:pPr>
        <w:pStyle w:val="a0"/>
        <w:rPr>
          <w:rFonts w:ascii="나눔고딕" w:eastAsia="나눔고딕" w:hAnsi="나눔고딕"/>
          <w:color w:val="000000" w:themeColor="text1"/>
        </w:rPr>
      </w:pPr>
      <w:r w:rsidRPr="003331F9">
        <w:rPr>
          <w:rFonts w:ascii="나눔고딕" w:eastAsia="나눔고딕" w:hAnsi="나눔고딕"/>
          <w:color w:val="000000" w:themeColor="text1"/>
        </w:rPr>
        <w:t>LLM(Language Model): 텍스트 → 텍스트</w:t>
      </w:r>
    </w:p>
    <w:p w14:paraId="6CE654C0" w14:textId="77777777" w:rsidR="000F6202" w:rsidRPr="003331F9" w:rsidRDefault="00000000">
      <w:pPr>
        <w:pStyle w:val="a0"/>
        <w:rPr>
          <w:rFonts w:ascii="나눔고딕" w:eastAsia="나눔고딕" w:hAnsi="나눔고딕"/>
          <w:color w:val="000000" w:themeColor="text1"/>
        </w:rPr>
      </w:pPr>
      <w:r w:rsidRPr="003331F9">
        <w:rPr>
          <w:rFonts w:ascii="나눔고딕" w:eastAsia="나눔고딕" w:hAnsi="나눔고딕"/>
          <w:color w:val="000000" w:themeColor="text1"/>
        </w:rPr>
        <w:t>Image Recognition: 이미지 인식</w:t>
      </w:r>
    </w:p>
    <w:p w14:paraId="5B4E43A8" w14:textId="77777777" w:rsidR="000F6202" w:rsidRPr="003331F9" w:rsidRDefault="00000000">
      <w:pPr>
        <w:pStyle w:val="a0"/>
        <w:rPr>
          <w:rFonts w:ascii="나눔고딕" w:eastAsia="나눔고딕" w:hAnsi="나눔고딕"/>
          <w:color w:val="000000" w:themeColor="text1"/>
        </w:rPr>
      </w:pPr>
      <w:r w:rsidRPr="003331F9">
        <w:rPr>
          <w:rFonts w:ascii="나눔고딕" w:eastAsia="나눔고딕" w:hAnsi="나눔고딕"/>
          <w:color w:val="000000" w:themeColor="text1"/>
        </w:rPr>
        <w:t>Image Generation: 이미지 생성</w:t>
      </w:r>
    </w:p>
    <w:p w14:paraId="64867240" w14:textId="2EC6F1B9" w:rsidR="000F6202" w:rsidRPr="003331F9" w:rsidRDefault="00000000">
      <w:pPr>
        <w:pStyle w:val="21"/>
        <w:rPr>
          <w:rFonts w:ascii="나눔고딕" w:eastAsia="나눔고딕" w:hAnsi="나눔고딕"/>
          <w:color w:val="000000" w:themeColor="text1"/>
          <w:lang w:eastAsia="ko-KR"/>
        </w:rPr>
      </w:pPr>
      <w:r w:rsidRPr="003331F9">
        <w:rPr>
          <w:rFonts w:ascii="나눔고딕" w:eastAsia="나눔고딕" w:hAnsi="나눔고딕"/>
          <w:color w:val="000000" w:themeColor="text1"/>
          <w:lang w:eastAsia="ko-KR"/>
        </w:rPr>
        <w:t>8. AI 콜센터</w:t>
      </w:r>
    </w:p>
    <w:p w14:paraId="14D9E283" w14:textId="77777777" w:rsidR="000F6202" w:rsidRPr="003331F9" w:rsidRDefault="00000000">
      <w:pPr>
        <w:pStyle w:val="a0"/>
        <w:rPr>
          <w:rFonts w:ascii="나눔고딕" w:eastAsia="나눔고딕" w:hAnsi="나눔고딕"/>
          <w:color w:val="000000" w:themeColor="text1"/>
        </w:rPr>
      </w:pPr>
      <w:proofErr w:type="spellStart"/>
      <w:r w:rsidRPr="003331F9">
        <w:rPr>
          <w:rFonts w:ascii="나눔고딕" w:eastAsia="나눔고딕" w:hAnsi="나눔고딕"/>
          <w:color w:val="000000" w:themeColor="text1"/>
        </w:rPr>
        <w:t>고객</w:t>
      </w:r>
      <w:proofErr w:type="spellEnd"/>
      <w:r w:rsidRPr="003331F9">
        <w:rPr>
          <w:rFonts w:ascii="나눔고딕" w:eastAsia="나눔고딕" w:hAnsi="나눔고딕"/>
          <w:color w:val="000000" w:themeColor="text1"/>
        </w:rPr>
        <w:t xml:space="preserve"> </w:t>
      </w:r>
      <w:proofErr w:type="spellStart"/>
      <w:r w:rsidRPr="003331F9">
        <w:rPr>
          <w:rFonts w:ascii="나눔고딕" w:eastAsia="나눔고딕" w:hAnsi="나눔고딕"/>
          <w:color w:val="000000" w:themeColor="text1"/>
        </w:rPr>
        <w:t>음성</w:t>
      </w:r>
      <w:proofErr w:type="spellEnd"/>
      <w:r w:rsidRPr="003331F9">
        <w:rPr>
          <w:rFonts w:ascii="나눔고딕" w:eastAsia="나눔고딕" w:hAnsi="나눔고딕"/>
          <w:color w:val="000000" w:themeColor="text1"/>
        </w:rPr>
        <w:t xml:space="preserve"> → STT</w:t>
      </w:r>
    </w:p>
    <w:p w14:paraId="05D3663A" w14:textId="77777777" w:rsidR="000F6202" w:rsidRPr="003331F9" w:rsidRDefault="00000000">
      <w:pPr>
        <w:pStyle w:val="a0"/>
        <w:rPr>
          <w:rFonts w:ascii="나눔고딕" w:eastAsia="나눔고딕" w:hAnsi="나눔고딕"/>
          <w:color w:val="000000" w:themeColor="text1"/>
        </w:rPr>
      </w:pPr>
      <w:r w:rsidRPr="003331F9">
        <w:rPr>
          <w:rFonts w:ascii="나눔고딕" w:eastAsia="나눔고딕" w:hAnsi="나눔고딕"/>
          <w:color w:val="000000" w:themeColor="text1"/>
        </w:rPr>
        <w:t>텍스트 → LLM</w:t>
      </w:r>
    </w:p>
    <w:p w14:paraId="1A05801C" w14:textId="77777777" w:rsidR="000F6202" w:rsidRPr="003331F9" w:rsidRDefault="00000000">
      <w:pPr>
        <w:pStyle w:val="a0"/>
        <w:rPr>
          <w:rFonts w:ascii="나눔고딕" w:eastAsia="나눔고딕" w:hAnsi="나눔고딕"/>
          <w:color w:val="000000" w:themeColor="text1"/>
        </w:rPr>
      </w:pPr>
      <w:r w:rsidRPr="003331F9">
        <w:rPr>
          <w:rFonts w:ascii="나눔고딕" w:eastAsia="나눔고딕" w:hAnsi="나눔고딕"/>
          <w:color w:val="000000" w:themeColor="text1"/>
        </w:rPr>
        <w:t>응답 텍스트 → TTS</w:t>
      </w:r>
    </w:p>
    <w:p w14:paraId="60107F1F" w14:textId="77777777" w:rsidR="000F6202" w:rsidRPr="003331F9" w:rsidRDefault="00000000">
      <w:pPr>
        <w:pStyle w:val="a0"/>
        <w:rPr>
          <w:rFonts w:ascii="나눔고딕" w:eastAsia="나눔고딕" w:hAnsi="나눔고딕"/>
          <w:color w:val="000000" w:themeColor="text1"/>
          <w:lang w:eastAsia="ko-KR"/>
        </w:rPr>
      </w:pPr>
      <w:r w:rsidRPr="003331F9">
        <w:rPr>
          <w:rFonts w:ascii="나눔고딕" w:eastAsia="나눔고딕" w:hAnsi="나눔고딕"/>
          <w:color w:val="000000" w:themeColor="text1"/>
          <w:lang w:eastAsia="ko-KR"/>
        </w:rPr>
        <w:t>최종적으로 자연스러운 AI 상담이 가능하다.</w:t>
      </w:r>
    </w:p>
    <w:p w14:paraId="73E9B701" w14:textId="77777777" w:rsidR="000F6202" w:rsidRPr="003331F9" w:rsidRDefault="00000000">
      <w:pPr>
        <w:pStyle w:val="a0"/>
        <w:rPr>
          <w:rFonts w:ascii="나눔고딕" w:eastAsia="나눔고딕" w:hAnsi="나눔고딕"/>
          <w:color w:val="000000" w:themeColor="text1"/>
          <w:lang w:eastAsia="ko-KR"/>
        </w:rPr>
      </w:pPr>
      <w:r w:rsidRPr="003331F9">
        <w:rPr>
          <w:rFonts w:ascii="나눔고딕" w:eastAsia="나눔고딕" w:hAnsi="나눔고딕"/>
          <w:color w:val="000000" w:themeColor="text1"/>
          <w:lang w:eastAsia="ko-KR"/>
        </w:rPr>
        <w:t>평가 기준은 정확도, 속도, 비용이다.</w:t>
      </w:r>
    </w:p>
    <w:p w14:paraId="41744645" w14:textId="21342525" w:rsidR="000F6202" w:rsidRDefault="000F6202" w:rsidP="003331F9">
      <w:pPr>
        <w:pStyle w:val="a0"/>
        <w:numPr>
          <w:ilvl w:val="0"/>
          <w:numId w:val="0"/>
        </w:numPr>
        <w:ind w:left="360"/>
        <w:rPr>
          <w:rFonts w:hint="eastAsia"/>
          <w:lang w:eastAsia="ko-KR"/>
        </w:rPr>
      </w:pPr>
    </w:p>
    <w:sectPr w:rsidR="000F62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나눔고딕">
    <w:panose1 w:val="020D0604000000000000"/>
    <w:charset w:val="81"/>
    <w:family w:val="swiss"/>
    <w:pitch w:val="variable"/>
    <w:sig w:usb0="900002A7" w:usb1="29D7FCFB" w:usb2="00000010" w:usb3="00000000" w:csb0="002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4216439">
    <w:abstractNumId w:val="8"/>
  </w:num>
  <w:num w:numId="2" w16cid:durableId="705562245">
    <w:abstractNumId w:val="6"/>
  </w:num>
  <w:num w:numId="3" w16cid:durableId="846214244">
    <w:abstractNumId w:val="5"/>
  </w:num>
  <w:num w:numId="4" w16cid:durableId="1939017166">
    <w:abstractNumId w:val="4"/>
  </w:num>
  <w:num w:numId="5" w16cid:durableId="286277157">
    <w:abstractNumId w:val="7"/>
  </w:num>
  <w:num w:numId="6" w16cid:durableId="1782070781">
    <w:abstractNumId w:val="3"/>
  </w:num>
  <w:num w:numId="7" w16cid:durableId="2004428046">
    <w:abstractNumId w:val="2"/>
  </w:num>
  <w:num w:numId="8" w16cid:durableId="326708344">
    <w:abstractNumId w:val="1"/>
  </w:num>
  <w:num w:numId="9" w16cid:durableId="1393499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6202"/>
    <w:rsid w:val="0015074B"/>
    <w:rsid w:val="0029639D"/>
    <w:rsid w:val="00326F90"/>
    <w:rsid w:val="003331F9"/>
    <w:rsid w:val="00985A6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DF1E2C"/>
  <w14:defaultImageDpi w14:val="300"/>
  <w15:docId w15:val="{C24D201A-00C8-7B47-8761-E3D93A178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양현진[ 학부재학 / 영어영문학과 ]</cp:lastModifiedBy>
  <cp:revision>2</cp:revision>
  <dcterms:created xsi:type="dcterms:W3CDTF">2026-05-31T06:24:00Z</dcterms:created>
  <dcterms:modified xsi:type="dcterms:W3CDTF">2026-05-31T06:24:00Z</dcterms:modified>
  <cp:category/>
</cp:coreProperties>
</file>