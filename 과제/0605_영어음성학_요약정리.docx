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CF34" w14:textId="77777777" w:rsidR="00754D03" w:rsidRDefault="00000000">
      <w:pPr>
        <w:pStyle w:val="1"/>
        <w:rPr>
          <w:lang w:eastAsia="ko-KR"/>
        </w:rPr>
      </w:pPr>
      <w:r>
        <w:rPr>
          <w:lang w:eastAsia="ko-KR"/>
        </w:rPr>
        <w:t>영어음성학</w:t>
      </w:r>
      <w:r>
        <w:rPr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(2026.06.05)</w:t>
      </w:r>
    </w:p>
    <w:p w14:paraId="26A3A707" w14:textId="77777777" w:rsidR="00754D03" w:rsidRDefault="00000000">
      <w:pPr>
        <w:rPr>
          <w:lang w:eastAsia="ko-KR"/>
        </w:rPr>
      </w:pPr>
      <w:r>
        <w:rPr>
          <w:b/>
          <w:lang w:eastAsia="ko-KR"/>
        </w:rPr>
        <w:t xml:space="preserve">1. AI </w:t>
      </w:r>
      <w:r>
        <w:rPr>
          <w:b/>
          <w:lang w:eastAsia="ko-KR"/>
        </w:rPr>
        <w:t>상담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</w:t>
      </w:r>
      <w:r>
        <w:rPr>
          <w:lang w:eastAsia="ko-KR"/>
        </w:rPr>
        <w:br/>
      </w:r>
      <w:r>
        <w:rPr>
          <w:lang w:eastAsia="ko-KR"/>
        </w:rPr>
        <w:t>음성</w:t>
      </w:r>
      <w:r>
        <w:rPr>
          <w:lang w:eastAsia="ko-KR"/>
        </w:rPr>
        <w:t>(STT)→</w:t>
      </w:r>
      <w:r>
        <w:rPr>
          <w:lang w:eastAsia="ko-KR"/>
        </w:rPr>
        <w:t>텍스트</w:t>
      </w:r>
      <w:r>
        <w:rPr>
          <w:lang w:eastAsia="ko-KR"/>
        </w:rPr>
        <w:t>→LLM→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→TTS→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>.</w:t>
      </w:r>
    </w:p>
    <w:p w14:paraId="6F4B86AB" w14:textId="77777777" w:rsidR="00754D03" w:rsidRDefault="00000000">
      <w:pPr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워크플로우와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</w:t>
      </w:r>
      <w:r>
        <w:rPr>
          <w:lang w:eastAsia="ko-KR"/>
        </w:rPr>
        <w:br/>
        <w:t xml:space="preserve">LLM </w:t>
      </w:r>
      <w:r>
        <w:rPr>
          <w:lang w:eastAsia="ko-KR"/>
        </w:rPr>
        <w:t>하나보다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LLM(</w:t>
      </w:r>
      <w:r>
        <w:rPr>
          <w:lang w:eastAsia="ko-KR"/>
        </w:rPr>
        <w:t>에이전트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분리하면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높아진다</w:t>
      </w:r>
      <w:r>
        <w:rPr>
          <w:lang w:eastAsia="ko-KR"/>
        </w:rPr>
        <w:t xml:space="preserve">.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LLM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이해하면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3F7A37C5" w14:textId="77777777" w:rsidR="00754D03" w:rsidRDefault="00000000">
      <w:pPr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에이전틱</w:t>
      </w:r>
      <w:r>
        <w:rPr>
          <w:b/>
          <w:lang w:eastAsia="ko-KR"/>
        </w:rPr>
        <w:t xml:space="preserve"> AI</w:t>
      </w:r>
      <w:r>
        <w:rPr>
          <w:lang w:eastAsia="ko-KR"/>
        </w:rPr>
        <w:br/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(Planner)→</w:t>
      </w:r>
      <w:r>
        <w:rPr>
          <w:lang w:eastAsia="ko-KR"/>
        </w:rPr>
        <w:t>실행</w:t>
      </w:r>
      <w:r>
        <w:rPr>
          <w:lang w:eastAsia="ko-KR"/>
        </w:rPr>
        <w:t>(Executor)→</w:t>
      </w:r>
      <w:r>
        <w:rPr>
          <w:lang w:eastAsia="ko-KR"/>
        </w:rPr>
        <w:t>평가</w:t>
      </w:r>
      <w:r>
        <w:rPr>
          <w:lang w:eastAsia="ko-KR"/>
        </w:rPr>
        <w:t>(Evaluator)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반복하며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.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루프가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>.</w:t>
      </w:r>
    </w:p>
    <w:p w14:paraId="4EBA5EC0" w14:textId="77777777" w:rsidR="00754D03" w:rsidRDefault="00000000">
      <w:pPr>
        <w:rPr>
          <w:lang w:eastAsia="ko-KR"/>
        </w:rPr>
      </w:pPr>
      <w:r>
        <w:rPr>
          <w:b/>
          <w:lang w:eastAsia="ko-KR"/>
        </w:rPr>
        <w:t>4. RAG</w:t>
      </w:r>
      <w:r>
        <w:rPr>
          <w:lang w:eastAsia="ko-KR"/>
        </w:rPr>
        <w:br/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청크로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유사도로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LLM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.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제한을</w:t>
      </w:r>
      <w:r>
        <w:rPr>
          <w:lang w:eastAsia="ko-KR"/>
        </w:rPr>
        <w:t xml:space="preserve"> </w:t>
      </w:r>
      <w:r>
        <w:rPr>
          <w:lang w:eastAsia="ko-KR"/>
        </w:rPr>
        <w:t>해결한다</w:t>
      </w:r>
      <w:r>
        <w:rPr>
          <w:lang w:eastAsia="ko-KR"/>
        </w:rPr>
        <w:t>.</w:t>
      </w:r>
    </w:p>
    <w:p w14:paraId="5ED1D1F3" w14:textId="77777777" w:rsidR="00754D03" w:rsidRDefault="00000000">
      <w:pPr>
        <w:rPr>
          <w:lang w:eastAsia="ko-KR"/>
        </w:rPr>
      </w:pPr>
      <w:r>
        <w:rPr>
          <w:b/>
          <w:lang w:eastAsia="ko-KR"/>
        </w:rPr>
        <w:t xml:space="preserve">5. </w:t>
      </w:r>
      <w:r>
        <w:rPr>
          <w:b/>
          <w:lang w:eastAsia="ko-KR"/>
        </w:rPr>
        <w:t>임베딩</w:t>
      </w:r>
      <w:r>
        <w:rPr>
          <w:lang w:eastAsia="ko-KR"/>
        </w:rPr>
        <w:br/>
      </w:r>
      <w:r>
        <w:rPr>
          <w:lang w:eastAsia="ko-KR"/>
        </w:rPr>
        <w:t>텍스트를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벡터로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32704E31" w14:textId="77777777" w:rsidR="00754D03" w:rsidRDefault="00000000">
      <w:r>
        <w:rPr>
          <w:b/>
        </w:rPr>
        <w:t xml:space="preserve">6. LLM </w:t>
      </w:r>
      <w:r>
        <w:rPr>
          <w:b/>
        </w:rPr>
        <w:t>학습</w:t>
      </w:r>
      <w:r>
        <w:rPr>
          <w:b/>
        </w:rPr>
        <w:t xml:space="preserve"> </w:t>
      </w:r>
      <w:r>
        <w:rPr>
          <w:b/>
        </w:rPr>
        <w:t>과정</w:t>
      </w:r>
      <w:r>
        <w:br/>
        <w:t>① Pre-training(</w:t>
      </w:r>
      <w:r>
        <w:t>다음</w:t>
      </w:r>
      <w:r>
        <w:t xml:space="preserve"> </w:t>
      </w:r>
      <w:r>
        <w:t>토큰</w:t>
      </w:r>
      <w:r>
        <w:t xml:space="preserve"> </w:t>
      </w:r>
      <w:r>
        <w:t>예측</w:t>
      </w:r>
      <w:r>
        <w:t xml:space="preserve">) → ② Fine-tuning(Q&amp;A </w:t>
      </w:r>
      <w:r>
        <w:t>학습</w:t>
      </w:r>
      <w:r>
        <w:t>) → ③ RLHF(</w:t>
      </w:r>
      <w:r>
        <w:t>사람</w:t>
      </w:r>
      <w:r>
        <w:t xml:space="preserve"> </w:t>
      </w:r>
      <w:r>
        <w:t>피드백으로</w:t>
      </w:r>
      <w:r>
        <w:t xml:space="preserve"> </w:t>
      </w:r>
      <w:r>
        <w:t>안전성</w:t>
      </w:r>
      <w:r>
        <w:t xml:space="preserve"> </w:t>
      </w:r>
      <w:r>
        <w:t>강화</w:t>
      </w:r>
      <w:r>
        <w:t>).</w:t>
      </w:r>
    </w:p>
    <w:p w14:paraId="19746B65" w14:textId="77777777" w:rsidR="00754D03" w:rsidRDefault="00000000">
      <w:pPr>
        <w:rPr>
          <w:lang w:eastAsia="ko-KR"/>
        </w:rPr>
      </w:pPr>
      <w:r>
        <w:rPr>
          <w:b/>
          <w:lang w:eastAsia="ko-KR"/>
        </w:rPr>
        <w:t xml:space="preserve">7. </w:t>
      </w: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용어</w:t>
      </w:r>
      <w:r>
        <w:rPr>
          <w:lang w:eastAsia="ko-KR"/>
        </w:rPr>
        <w:br/>
      </w:r>
      <w:r>
        <w:rPr>
          <w:lang w:eastAsia="ko-KR"/>
        </w:rPr>
        <w:t>토큰</w:t>
      </w:r>
      <w:r>
        <w:rPr>
          <w:lang w:eastAsia="ko-KR"/>
        </w:rPr>
        <w:t xml:space="preserve">(Token),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(Context Window), </w:t>
      </w:r>
      <w:r>
        <w:rPr>
          <w:lang w:eastAsia="ko-KR"/>
        </w:rPr>
        <w:t>파라미터</w:t>
      </w:r>
      <w:r>
        <w:rPr>
          <w:lang w:eastAsia="ko-KR"/>
        </w:rPr>
        <w:t>/</w:t>
      </w:r>
      <w:r>
        <w:rPr>
          <w:lang w:eastAsia="ko-KR"/>
        </w:rPr>
        <w:t>가중치</w:t>
      </w:r>
      <w:r>
        <w:rPr>
          <w:lang w:eastAsia="ko-KR"/>
        </w:rPr>
        <w:t xml:space="preserve">(Weights), </w:t>
      </w:r>
      <w:r>
        <w:rPr>
          <w:lang w:eastAsia="ko-KR"/>
        </w:rPr>
        <w:t>오버피팅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>.</w:t>
      </w:r>
    </w:p>
    <w:p w14:paraId="2248C102" w14:textId="77777777" w:rsidR="00754D03" w:rsidRDefault="00000000">
      <w:r>
        <w:rPr>
          <w:b/>
        </w:rPr>
        <w:t xml:space="preserve">8. AI/IT </w:t>
      </w:r>
      <w:r>
        <w:rPr>
          <w:b/>
        </w:rPr>
        <w:t>필수</w:t>
      </w:r>
      <w:r>
        <w:rPr>
          <w:b/>
        </w:rPr>
        <w:t xml:space="preserve"> </w:t>
      </w:r>
      <w:r>
        <w:rPr>
          <w:b/>
        </w:rPr>
        <w:t>개념</w:t>
      </w:r>
      <w:r>
        <w:br/>
        <w:t>API(</w:t>
      </w:r>
      <w:r>
        <w:t>기능</w:t>
      </w:r>
      <w:r>
        <w:t xml:space="preserve"> </w:t>
      </w:r>
      <w:r>
        <w:t>제공</w:t>
      </w:r>
      <w:r>
        <w:t xml:space="preserve"> </w:t>
      </w:r>
      <w:r>
        <w:t>인터페이스</w:t>
      </w:r>
      <w:r>
        <w:t xml:space="preserve">), </w:t>
      </w:r>
      <w:r>
        <w:t>클라이언트</w:t>
      </w:r>
      <w:r>
        <w:t>-</w:t>
      </w:r>
      <w:r>
        <w:t>서버</w:t>
      </w:r>
      <w:r>
        <w:t xml:space="preserve">, </w:t>
      </w:r>
      <w:r>
        <w:t>클라우드</w:t>
      </w:r>
      <w:r>
        <w:t xml:space="preserve">(AWS/Azure), SaaS/PaaS/IaaS, </w:t>
      </w:r>
      <w:r>
        <w:t>온프레미스</w:t>
      </w:r>
      <w:r>
        <w:t>.</w:t>
      </w:r>
    </w:p>
    <w:p w14:paraId="5C212FDC" w14:textId="77777777" w:rsidR="00754D03" w:rsidRDefault="00000000">
      <w:r>
        <w:rPr>
          <w:b/>
        </w:rPr>
        <w:lastRenderedPageBreak/>
        <w:t xml:space="preserve">9. </w:t>
      </w:r>
      <w:r>
        <w:rPr>
          <w:b/>
        </w:rPr>
        <w:t>웹</w:t>
      </w:r>
      <w:r>
        <w:rPr>
          <w:b/>
        </w:rPr>
        <w:t xml:space="preserve"> </w:t>
      </w:r>
      <w:r>
        <w:rPr>
          <w:b/>
        </w:rPr>
        <w:t>개발</w:t>
      </w:r>
      <w:r>
        <w:br/>
        <w:t xml:space="preserve">Frontend(HTML/CSS/JavaScript), Backend(Python/Java </w:t>
      </w:r>
      <w:r>
        <w:t>등</w:t>
      </w:r>
      <w:r>
        <w:t>), Full Stack.</w:t>
      </w:r>
    </w:p>
    <w:p w14:paraId="0035E55D" w14:textId="77777777" w:rsidR="00754D03" w:rsidRDefault="00000000">
      <w:r>
        <w:rPr>
          <w:b/>
        </w:rPr>
        <w:t xml:space="preserve">10. </w:t>
      </w:r>
      <w:r>
        <w:rPr>
          <w:b/>
        </w:rPr>
        <w:t>개발</w:t>
      </w:r>
      <w:r>
        <w:rPr>
          <w:b/>
        </w:rPr>
        <w:t xml:space="preserve"> </w:t>
      </w:r>
      <w:r>
        <w:rPr>
          <w:b/>
        </w:rPr>
        <w:t>용어</w:t>
      </w:r>
      <w:r>
        <w:br/>
        <w:t>JSON(</w:t>
      </w:r>
      <w:r>
        <w:t>표준</w:t>
      </w:r>
      <w:r>
        <w:t xml:space="preserve"> </w:t>
      </w:r>
      <w:r>
        <w:t>데이터</w:t>
      </w:r>
      <w:r>
        <w:t xml:space="preserve"> </w:t>
      </w:r>
      <w:r>
        <w:t>형식</w:t>
      </w:r>
      <w:r>
        <w:t>), Agile(</w:t>
      </w:r>
      <w:r>
        <w:t>빠른</w:t>
      </w:r>
      <w:r>
        <w:t xml:space="preserve"> </w:t>
      </w:r>
      <w:r>
        <w:t>개발</w:t>
      </w:r>
      <w:r>
        <w:t>), MVP(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제품</w:t>
      </w:r>
      <w:r>
        <w:t>), UI/UX, Legacy System.</w:t>
      </w:r>
    </w:p>
    <w:p w14:paraId="2EACDD7A" w14:textId="77777777" w:rsidR="00754D03" w:rsidRDefault="00000000">
      <w:r>
        <w:rPr>
          <w:b/>
        </w:rPr>
        <w:t xml:space="preserve">11. </w:t>
      </w:r>
      <w:r>
        <w:rPr>
          <w:b/>
        </w:rPr>
        <w:t>비즈니스</w:t>
      </w:r>
      <w:r>
        <w:rPr>
          <w:b/>
        </w:rPr>
        <w:t xml:space="preserve"> </w:t>
      </w:r>
      <w:r>
        <w:rPr>
          <w:b/>
        </w:rPr>
        <w:t>용어</w:t>
      </w:r>
      <w:r>
        <w:br/>
        <w:t>B2B(</w:t>
      </w:r>
      <w:r>
        <w:t>기업</w:t>
      </w:r>
      <w:r>
        <w:t xml:space="preserve"> </w:t>
      </w:r>
      <w:r>
        <w:t>대상</w:t>
      </w:r>
      <w:r>
        <w:t>), B2C(</w:t>
      </w:r>
      <w:r>
        <w:t>소비자</w:t>
      </w:r>
      <w:r>
        <w:t xml:space="preserve"> </w:t>
      </w:r>
      <w:r>
        <w:t>대상</w:t>
      </w:r>
      <w:r>
        <w:t>).</w:t>
      </w:r>
    </w:p>
    <w:p w14:paraId="38B9701B" w14:textId="77777777" w:rsidR="00754D03" w:rsidRDefault="00000000">
      <w:r>
        <w:rPr>
          <w:b/>
        </w:rPr>
        <w:t>12. PM(Project Manager)</w:t>
      </w:r>
      <w:r>
        <w:br/>
      </w:r>
      <w:r>
        <w:t>기술</w:t>
      </w:r>
      <w:r>
        <w:t xml:space="preserve"> </w:t>
      </w:r>
      <w:r>
        <w:t>이해와</w:t>
      </w:r>
      <w:r>
        <w:t xml:space="preserve"> </w:t>
      </w:r>
      <w:r>
        <w:t>커뮤니케이션을</w:t>
      </w:r>
      <w:r>
        <w:t xml:space="preserve"> </w:t>
      </w:r>
      <w:r>
        <w:t>바탕으로</w:t>
      </w:r>
      <w:r>
        <w:t xml:space="preserve"> </w:t>
      </w:r>
      <w:r>
        <w:t>프로젝트를</w:t>
      </w:r>
      <w:r>
        <w:t xml:space="preserve"> </w:t>
      </w:r>
      <w:r>
        <w:t>총괄하는</w:t>
      </w:r>
      <w:r>
        <w:t xml:space="preserve"> </w:t>
      </w:r>
      <w:r>
        <w:t>매우</w:t>
      </w:r>
      <w:r>
        <w:t xml:space="preserve"> </w:t>
      </w:r>
      <w:r>
        <w:t>중요한</w:t>
      </w:r>
      <w:r>
        <w:t xml:space="preserve"> </w:t>
      </w:r>
      <w:r>
        <w:t>역할</w:t>
      </w:r>
      <w:r>
        <w:t>.</w:t>
      </w:r>
    </w:p>
    <w:p w14:paraId="3D0E9B6B" w14:textId="0C89AF59" w:rsidR="00754D03" w:rsidRDefault="00754D03"/>
    <w:sectPr w:rsidR="00754D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514703">
    <w:abstractNumId w:val="8"/>
  </w:num>
  <w:num w:numId="2" w16cid:durableId="1243639809">
    <w:abstractNumId w:val="6"/>
  </w:num>
  <w:num w:numId="3" w16cid:durableId="322784194">
    <w:abstractNumId w:val="5"/>
  </w:num>
  <w:num w:numId="4" w16cid:durableId="405734673">
    <w:abstractNumId w:val="4"/>
  </w:num>
  <w:num w:numId="5" w16cid:durableId="494027622">
    <w:abstractNumId w:val="7"/>
  </w:num>
  <w:num w:numId="6" w16cid:durableId="1601453707">
    <w:abstractNumId w:val="3"/>
  </w:num>
  <w:num w:numId="7" w16cid:durableId="813524083">
    <w:abstractNumId w:val="2"/>
  </w:num>
  <w:num w:numId="8" w16cid:durableId="1634093293">
    <w:abstractNumId w:val="1"/>
  </w:num>
  <w:num w:numId="9" w16cid:durableId="189353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D03"/>
    <w:rsid w:val="00985A6C"/>
    <w:rsid w:val="00AA1D8D"/>
    <w:rsid w:val="00B47730"/>
    <w:rsid w:val="00C405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30CA2"/>
  <w14:defaultImageDpi w14:val="300"/>
  <w15:docId w15:val="{C24D201A-00C8-7B47-8761-E3D93A17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743</Characters>
  <Application>Microsoft Office Word</Application>
  <DocSecurity>0</DocSecurity>
  <Lines>12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양현진[ 학부재학 / 영어영문학과 ]</cp:lastModifiedBy>
  <cp:revision>2</cp:revision>
  <dcterms:created xsi:type="dcterms:W3CDTF">2013-12-23T23:15:00Z</dcterms:created>
  <dcterms:modified xsi:type="dcterms:W3CDTF">2026-06-25T01:32:00Z</dcterms:modified>
  <cp:category/>
</cp:coreProperties>
</file>